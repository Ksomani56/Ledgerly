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3: JavaScript Form Validation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Comprehensive understanding of JavaScript DOM manipulation (document.getElementById, querySelector).</w:t>
        <w:br/>
        <w:t>• Knowledge of form submit lifecycle, event listeners, and preventDefault() / return false controls.</w:t>
        <w:br/>
        <w:t>• Familiarity with Regular Expressions (RegEx) for string parsing, pattern validation, and sanitization.</w:t>
        <w:br/>
        <w:t>• Principles of user feedback: inline visual field highlighting and non-intrusive toast alerts.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develop robust client-side JavaScript validation functions for Ledgerly to validate:</w:t>
        <w:br/>
        <w:t>1. User Registration Form: Name (alphabets, min 3 chars), Email (RFC-compliant format), Password (min 6 chars), Mobile (exactly 10 digits).</w:t>
        <w:br/>
        <w:t>2. Enterprise Profile Form: Business Name, GSTIN pattern (2 digits, 10 alphanumeric PAN, 1 entity digit, Z, 1 checksum), and UPI ID (@bank).</w:t>
        <w:br/>
        <w:t>3. Invoice Builder Form: Customer Name (not empty), Item Description, Quantity (&gt;0), Unit Price (&gt;=0), and Tax Percentage (0 to 100%).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Theory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3.1 Importance of Client-Side Validation</w:t>
      </w:r>
    </w:p>
    <w:p>
      <w:r>
        <w:t>Client-side validation is the first line of defense in web applications. It serves critical purposes:</w:t>
        <w:br/>
        <w:t>• Immediate Feedback: Highlights user input errors instantly before processing without waiting for server response.</w:t>
        <w:br/>
        <w:t>• Network &amp; Memory Optimization: Stops malformed payloads from polluting persistent local/remote databases.</w:t>
        <w:br/>
        <w:t>• Prevention of Financial Corruption: Ensures that negative prices, non-numeric quantities, or corrupt tax rates do not compromise ledger integrity.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3.2 Regular Expressions Employed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Target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Regular Expression Pattern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&amp; Rules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Email Address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^[\w\.-]+@[\w\.-]+\.\w{2,4}$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Matches standard RFC name@domain.com formatting.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Mobile Number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^[0-9]{10}$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Restricts input strictly to a 10-digit numeric Indian phone number.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Alphabetical Name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^[A-Za-z\s]{3,}$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Requires at least 3 letters; accepts English alphabets and spaces.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GSTIN Identifier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^[0-9]{2}[A-Z]{5}[0-9]{4}[A-Z]{1}[1-9A-Z]{1}Z[0-9A-Z]{1}$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Validates 15-character statutory Indian GSTIN format.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UPI VPA Address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^[\w\.\-_]+@[\w]+$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Matches Virtual Payment Address format like username@okaxis.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Validation Code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/**</w:t>
              <w:br/>
              <w:t xml:space="preserve"> * Ledgerly Client-Side Validation Suite</w:t>
              <w:br/>
              <w:t xml:space="preserve"> * Validates User Registration, Enterprise Details, and Invoice Form Inputs</w:t>
              <w:br/>
              <w:t xml:space="preserve"> */</w:t>
              <w:br/>
              <w:br/>
              <w:t>function validateRegistrationForm(formData) {</w:t>
              <w:br/>
              <w:t xml:space="preserve">  const errors = [];</w:t>
              <w:br/>
              <w:t xml:space="preserve">  </w:t>
              <w:br/>
              <w:t xml:space="preserve">  // 1. Name validation</w:t>
              <w:br/>
              <w:t xml:space="preserve">  const name = (formData.name || "").trim();</w:t>
              <w:br/>
              <w:t xml:space="preserve">  const nameRegex = /^[A-Za-z\s]{3,}$/;</w:t>
              <w:br/>
              <w:t xml:space="preserve">  if (!nameRegex.test(name)) {</w:t>
              <w:br/>
              <w:t xml:space="preserve">    errors.push("Full Name must contain only alphabets and be at least 3 characters long.");</w:t>
              <w:br/>
              <w:t xml:space="preserve">  }</w:t>
              <w:br/>
              <w:br/>
              <w:t xml:space="preserve">  // 2. Email validation</w:t>
              <w:br/>
              <w:t xml:space="preserve">  const email = (formData.email || "").trim();</w:t>
              <w:br/>
              <w:t xml:space="preserve">  const emailRegex = /^[\w\.-]+@[\w\.-]+\.\w{2,4}$/;</w:t>
              <w:br/>
              <w:t xml:space="preserve">  if (!emailRegex.test(email)) {</w:t>
              <w:br/>
              <w:t xml:space="preserve">    errors.push("Invalid email address format (Expected: name@domain.com).");</w:t>
              <w:br/>
              <w:t xml:space="preserve">  }</w:t>
              <w:br/>
              <w:br/>
              <w:t xml:space="preserve">  // 3. Password validation</w:t>
              <w:br/>
              <w:t xml:space="preserve">  const password = formData.password || "";</w:t>
              <w:br/>
              <w:t xml:space="preserve">  if (password.length &lt; 6) {</w:t>
              <w:br/>
              <w:t xml:space="preserve">    errors.push("Password must be at least 6 characters long.");</w:t>
              <w:br/>
              <w:t xml:space="preserve">  }</w:t>
              <w:br/>
              <w:br/>
              <w:t xml:space="preserve">  // 4. Mobile Number validation</w:t>
              <w:br/>
              <w:t xml:space="preserve">  const phone = (formData.phone || "").trim();</w:t>
              <w:br/>
              <w:t xml:space="preserve">  const phoneRegex = /^[0-9]{10}$/;</w:t>
              <w:br/>
              <w:t xml:space="preserve">  if (!phoneRegex.test(phone)) {</w:t>
              <w:br/>
              <w:t xml:space="preserve">    errors.push("Phone number must contain exactly 10 numeric digits.");</w:t>
              <w:br/>
              <w:t xml:space="preserve">  }</w:t>
              <w:br/>
              <w:br/>
              <w:t xml:space="preserve">  return {</w:t>
              <w:br/>
              <w:t xml:space="preserve">    isValid: errors.length === 0,</w:t>
              <w:br/>
              <w:t xml:space="preserve">    errors: errors</w:t>
              <w:br/>
              <w:t xml:space="preserve">  };</w:t>
              <w:br/>
              <w:t>}</w:t>
              <w:br/>
              <w:br/>
              <w:t>function validateInvoiceData(invoice) {</w:t>
              <w:br/>
              <w:t xml:space="preserve">  const errors = [];</w:t>
              <w:br/>
              <w:br/>
              <w:t xml:space="preserve">  // Customer Name check</w:t>
              <w:br/>
              <w:t xml:space="preserve">  if (!invoice.customerName || invoice.customerName.trim().length === 0) {</w:t>
              <w:br/>
              <w:t xml:space="preserve">    errors.push("Customer Name is required.");</w:t>
              <w:br/>
              <w:t xml:space="preserve">  }</w:t>
              <w:br/>
              <w:br/>
              <w:t xml:space="preserve">  // Line items check</w:t>
              <w:br/>
              <w:t xml:space="preserve">  if (!invoice.items || invoice.items.length === 0) {</w:t>
              <w:br/>
              <w:t xml:space="preserve">    errors.push("At least one line item is required.");</w:t>
              <w:br/>
              <w:t xml:space="preserve">  } else {</w:t>
              <w:br/>
              <w:t xml:space="preserve">    invoice.items.forEach((item, index) =&gt; {</w:t>
              <w:br/>
              <w:t xml:space="preserve">      if (!item.name || item.name.trim().length === 0) {</w:t>
              <w:br/>
              <w:t xml:space="preserve">        errors.push(`Item #${index + 1}: Description cannot be empty.`);</w:t>
              <w:br/>
              <w:t xml:space="preserve">      }</w:t>
              <w:br/>
              <w:t xml:space="preserve">      if (isNaN(item.qty) || Number(item.qty) &lt;= 0) {</w:t>
              <w:br/>
              <w:t xml:space="preserve">        errors.push(`Item #${index + 1}: Quantity must be greater than 0.`);</w:t>
              <w:br/>
              <w:t xml:space="preserve">      }</w:t>
              <w:br/>
              <w:t xml:space="preserve">      if (isNaN(item.price) || Number(item.price) &lt; 0) {</w:t>
              <w:br/>
              <w:t xml:space="preserve">        errors.push(`Item #${index + 1}: Unit price cannot be negative.`);</w:t>
              <w:br/>
              <w:t xml:space="preserve">      }</w:t>
              <w:br/>
              <w:t xml:space="preserve">      if (item.taxRate !== undefined &amp;&amp; (Number(item.taxRate) &lt; 0 || Number(item.taxRate) &gt; 100)) {</w:t>
              <w:br/>
              <w:t xml:space="preserve">        errors.push(`Item #${index + 1}: Tax rate must be between 0% and 100%.`);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return {</w:t>
              <w:br/>
              <w:t xml:space="preserve">    isValid: errors.length === 0,</w:t>
              <w:br/>
              <w:t xml:space="preserve">    errors: errors</w:t>
              <w:br/>
              <w:t xml:space="preserve">  };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Verification &amp; Test Input Execution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 Values Provided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Actual Output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Invalid Email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name='Krushna', email='krushna_invalid', pass='pass123', phone='9876543210'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Invalid email pattern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Error alert shown. Submission blocked.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Short Password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name='Krushna', email='k@test.com', pass='123', phone='9876543210'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Password &lt; 6 characters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Error alert shown. Password field focused.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Alpha in Phone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name='Krushna', email='k@test.com', pass='pass123', phone='987654ABCD'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Non-digit characters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Error: 'Phone must contain 10 digits'.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Empty Line Item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Customer='Client A', Item description=''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Item name required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Error: 'Description cannot be empty'.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 Inputs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All fields formatted properly with valid data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Accept: Proceed with submission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Form submitted. Toast notification displayed.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Output / Expected Result</w:t>
      </w:r>
    </w:p>
    <w:p>
      <w:r>
        <w:t>When an invalid value is submitted, the JavaScript validation routines intercept the form submit event, render a prominent error alert banner, and prevent data persistence. Valid data passes smoothly and triggers the success callback.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7. Conclusion</w:t>
      </w:r>
    </w:p>
    <w:p>
      <w:r>
        <w:t>Experiment 3 established a comprehensive client-side data validation pipeline using JavaScript regular expressions and DOM manipulation. It guarantees financial accuracy and data sanitization for Ledgerly prior to storing records in browser localStorage.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