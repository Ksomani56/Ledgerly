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12: Cost Estimation Using the Basic COCOMO Model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Understanding of software cost estimation models (Barry Boehm's Basic Constructive Cost Model - COCOMO).</w:t>
        <w:br/>
        <w:t>• Knowledge of project complexity categories: Organic (small team, familiar domain), Semi-Detached, and Embedded.</w:t>
        <w:br/>
        <w:t>• Familiarity with mathematical formulas for Effort (Person-Months), Development Schedule (Months), Staffing, and Budgeting.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perform a realistic cost, effort, and duration estimation for the Ledgerly Invoice Generator based on effective Lines of Code (LOC) using the Basic COCOMO Organic model tailored to a student/academic software engineering project.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Software Sizing (Effective LOC Count)</w:t>
      </w:r>
    </w:p>
    <w:p>
      <w:r>
        <w:t>For cost estimation, only core application source code (excluding boilerplate comments, blank lines, and external vendor bundles) is considered: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Component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 Stack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Lines of Code (LOC)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Structure &amp; View Templates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HTML5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250 LOC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Design System, Layouts &amp; Print Styling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CSS3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750 LOC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Core Calculation, Router &amp; Invoice Logic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Vanilla JavaScript (ES6)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1,350 LOC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Offline Cache &amp; Service Worker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JavaScript PWA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50 LOC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Validation &amp; Verification Test Logic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Python / JS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100 LOC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Total Effective Project Sizing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Web Technologies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2,500 LOC (2.5 KLOC)</w:t>
            </w:r>
          </w:p>
        </w:tc>
      </w:tr>
    </w:tbl>
    <w:p/>
    <w:p>
      <w:r>
        <w:t>Total Software Size (KLOC): 2.5 KLOC.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4. Project Classification &amp; COCOMO Formulas</w:t>
      </w:r>
    </w:p>
    <w:p>
      <w:r>
        <w:t>Project Classification: Organic Model</w:t>
        <w:br/>
        <w:t>Justification: Ledgerly is developed by a small, focused team (1–2 student developers) working in a familiar, well-understood web technology environment (HTML5, CSS3, JavaScript) with flexible requirements and no rigid hardware constraints.</w:t>
        <w:br/>
        <w:br/>
        <w:t>Organic Model Coefficients:</w:t>
        <w:br/>
        <w:t>• a = 2.4, b = 1.05</w:t>
        <w:br/>
        <w:t>• c = 2.5, d = 0.38</w:t>
        <w:br/>
        <w:br/>
        <w:t>Formulas:</w:t>
        <w:br/>
        <w:t>• Effort (E) = a × (KLOC)^b [Person-Months]</w:t>
        <w:br/>
        <w:t>• Development Time (D) = c × (E)^d [Months]</w:t>
        <w:br/>
        <w:t>• Average Staffing = E / D [Developers]</w:t>
        <w:br/>
        <w:t>• Total Cost = Effort × Cost per Person-Month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5. Mathematical Step-by-Step Calculation</w:t>
      </w:r>
    </w:p>
    <w:p>
      <w:r>
        <w:t>Step 1: Calculate Development Effort (E)</w:t>
        <w:br/>
        <w:t>E = 2.4 × (KLOC)^1.05</w:t>
        <w:br/>
        <w:t>E = 2.4 × (2.5)^1.05</w:t>
        <w:br/>
        <w:t>Calculate exponent: 2.5^1.05 ≈ 2.616</w:t>
        <w:br/>
        <w:t>Thus, Effort (E) = 2.4 × 2.616 = 6.28 Person-Months (PM)</w:t>
        <w:br/>
        <w:br/>
        <w:t>Step 2: Calculate Development Time / Duration (D)</w:t>
        <w:br/>
        <w:t>D = 2.5 × (E)^0.38</w:t>
        <w:br/>
        <w:t>Calculate exponent: 6.28^0.38 ≈ 2.012</w:t>
        <w:br/>
        <w:t>Thus, Duration (D) = 2.5 × 2.012 = 5.03 Months (~5 Months / 1 Academic Semester)</w:t>
        <w:br/>
        <w:br/>
        <w:t>Step 3: Calculate Average Staffing</w:t>
        <w:br/>
        <w:t>Staff = Effort / Time</w:t>
        <w:br/>
        <w:t>Staff = 6.28 / 5.03 ≈ 1.25 (~1 to 2 Developers)</w:t>
        <w:br/>
        <w:t>This precisely matches the student team size for an academic mini-project.</w:t>
        <w:br/>
        <w:br/>
        <w:t>Step 4: Realistic Cost Estimation</w:t>
        <w:br/>
        <w:t>• Student Project (Actual College Execution): ₹0 (Zero development cost)</w:t>
        <w:br/>
        <w:t>• Academic / Intern Stipend Benchmark (@ ₹15,000/PM):</w:t>
        <w:br/>
        <w:t xml:space="preserve">  Total Cost = 6.28 PM × ₹15,000 = ₹94,200 (~₹0.94 Lakhs)</w:t>
        <w:br/>
        <w:t>• Junior Developer Benchmark (@ ₹20,000/PM):</w:t>
        <w:br/>
        <w:t xml:space="preserve">  Total Cost = 6.28 PM × ₹20,000 = ₹1,25,600 (~₹1.25 Lakhs)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6. COCOMO Estimation 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Estimation Parameter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Calculated Value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Effective Code Size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2,500 LOC (2.5 KLOC)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Core source code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COCOMO Category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Organic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Small team, familiar web stack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Estimated Effort (E)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6.28 Person-Months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Effort required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Development Time (D)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5.03 Months (~20 Weeks)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Aligns with 1 semester timeline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Recommended Team Size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 – 2 Developers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Matches student project allocation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Actual Student Cost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₹0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Zero-cost college coursework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Nominal Academic Cost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₹94,200 (~₹0.94 Lakhs)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Estimated at student stipend rate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7. Conclusion</w:t>
      </w:r>
    </w:p>
    <w:p>
      <w:r>
        <w:t>Experiment 12 provided a realistic, grounded estimation for Ledgerly using the Basic COCOMO Organic model. Sizing the core system at 2.5 KLOC resulted in 6.28 person-months of effort, a 5-month development timeline (matching an academic semester), and a team of 1–2 developers, confirming the project's practical feasibility.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