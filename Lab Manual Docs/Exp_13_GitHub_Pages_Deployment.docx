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555555"/>
          <w:sz w:val="26"/>
        </w:rPr>
        <w:t>SOFTWARE ENGINEERING &amp; WEB DEVELOPMENT LAB MANUAL</w:t>
      </w:r>
    </w:p>
    <w:p>
      <w:pPr>
        <w:jc w:val="center"/>
      </w:pPr>
      <w:r>
        <w:rPr>
          <w:rFonts w:ascii="Calibri" w:hAnsi="Calibri"/>
          <w:i/>
          <w:color w:val="7F8C8D"/>
          <w:sz w:val="20"/>
        </w:rPr>
        <w:t>PROJECT CASE STUDY: LEDGERLY — INVOICE &amp; QUOTATION GENERATOR PWA</w:t>
      </w:r>
    </w:p>
    <w:p>
      <w:pPr>
        <w:pStyle w:val="Heading1"/>
        <w:jc w:val="left"/>
      </w:pPr>
      <w:r>
        <w:rPr>
          <w:rFonts w:ascii="Calibri" w:hAnsi="Calibri"/>
          <w:b/>
          <w:color w:val="1B4D4B"/>
          <w:sz w:val="32"/>
        </w:rPr>
        <w:t>Experiment No. 13: Version Control and Deployment Using Git &amp; GitHub Pages</w:t>
      </w:r>
    </w:p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1. Pre-Requisites</w:t>
      </w:r>
    </w:p>
    <w:p>
      <w:r>
        <w:t>• Understanding of Distributed Version Control Systems (DVCS) and Git architecture.</w:t>
        <w:br/>
        <w:t>• Mastery of CLI Git commands: git init, git add, git commit, git branch, git remote, git push.</w:t>
        <w:br/>
        <w:t>• Working GitHub account and familiarity with GitHub Pages static hosting.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2. Objective</w:t>
      </w:r>
    </w:p>
    <w:p>
      <w:r>
        <w:t>To establish a Git version control repository for Ledgerly, maintain traceable commit histories, and deploy the live Progressive Web Application publicly using GitHub Pages.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3. Git Workflow &amp; Command Execution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A2A2A"/>
                <w:sz w:val="19"/>
              </w:rPr>
              <w:t># Step 1: Initialize local Git repository</w:t>
              <w:br/>
              <w:t>$ git init</w:t>
              <w:br/>
              <w:t>Initialized empty Git repository in C:/Users/Krushna/Documents/Projects/Invoice Generator/.git/</w:t>
              <w:br/>
              <w:br/>
              <w:t># Step 2: Stage all project assets</w:t>
              <w:br/>
              <w:t>$ git add index.html style.css script.js manifest.json sw.js test_invoice_engine.py</w:t>
              <w:br/>
              <w:br/>
              <w:t># Step 3: Record initial commit</w:t>
              <w:br/>
              <w:t>$ git commit -m "feat: initial release of Ledgerly invoice generator PWA"</w:t>
              <w:br/>
              <w:t>[main (root-commit) 4a8b1c2] feat: initial release of Ledgerly invoice generator PWA</w:t>
              <w:br/>
              <w:t xml:space="preserve"> 6 files changed, 5250 insertions(+)</w:t>
              <w:br/>
              <w:br/>
              <w:t># Step 4: Link local repository to GitHub remote</w:t>
              <w:br/>
              <w:t>$ git remote add origin https://github.com/krushna-patil/ledgerly-invoice-generator.git</w:t>
              <w:br/>
              <w:br/>
              <w:t># Step 5: Push codebase to main branch</w:t>
              <w:br/>
              <w:t>$ git push -u origin main</w:t>
              <w:br/>
              <w:t>Enumerating objects: 8, done.</w:t>
              <w:br/>
              <w:t>Counting objects: 100% (8/8), done.</w:t>
              <w:br/>
              <w:t>Writing objects: 100% (8/8), 48.20 KiB | 4.82 MiB/s, done.</w:t>
              <w:br/>
              <w:t>Total 8 (delta 0), reused 0 (delta 0)</w:t>
              <w:br/>
              <w:t>To https://github.com/krushna-patil/ledgerly-invoice-generator.git</w:t>
              <w:br/>
              <w:t xml:space="preserve"> * [new branch]      main -&gt; main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4. Deployment on GitHub Pages</w:t>
      </w:r>
    </w:p>
    <w:p>
      <w:r>
        <w:t>1. Open the repository on GitHub: https://github.com/krushna-patil/ledgerly-invoice-generator.</w:t>
        <w:br/>
        <w:t>2. Navigate to Settings &gt; Pages.</w:t>
        <w:br/>
        <w:t>3. Under 'Build and deployment', set Source to 'Deploy from a branch'.</w:t>
        <w:br/>
        <w:t>4. Select Branch: main and Folder: / (root).</w:t>
        <w:br/>
        <w:t>5. Click Save.</w:t>
        <w:br/>
        <w:t>6. GitHub Actions automatically builds and publishes the site to:</w:t>
        <w:br/>
        <w:t xml:space="preserve">   https://krushna-patil.github.io/ledgerly-invoice-generator/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5. Automated Update Verification</w:t>
      </w:r>
    </w:p>
    <w:p>
      <w:r>
        <w:t>When local enhancements are made (e.g. updating styles or tax rates), committing and pushing changes automatically triggers GitHub Pages deployment within 30 seconds:</w:t>
        <w:br/>
        <w:t xml:space="preserve">  $ git add style.css</w:t>
        <w:br/>
        <w:t xml:space="preserve">  $ git commit -m "style: refine invoice print margins"</w:t>
        <w:br/>
        <w:t xml:space="preserve">  $ git push origin main</w:t>
        <w:br/>
        <w:t>The live website immediately reflects the latest code.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6. Expected Output &amp; Deployment Verification</w:t>
      </w:r>
    </w:p>
    <w:p>
      <w:r>
        <w:t>• A fully functional, live PWA accessible globally over HTTPS.</w:t>
        <w:br/>
        <w:t>• Traceable commit history documenting feature additions and refactoring.</w:t>
        <w:br/>
        <w:t>• Zero-cost web hosting with automatic SSL encryption and CDN distribution.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7. Conclusion</w:t>
      </w:r>
    </w:p>
    <w:p>
      <w:r>
        <w:t>Experiment 13 completed the modern software development lifecycle for Ledgerly. Version control best practices were implemented using Git, and the application was successfully deployed to production via GitHub 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